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4AC6E" w14:textId="08B32BFA" w:rsidR="0061049D" w:rsidRDefault="00000000">
      <w:pPr>
        <w:jc w:val="center"/>
      </w:pPr>
      <w:r>
        <w:rPr>
          <w:b/>
          <w:sz w:val="32"/>
        </w:rPr>
        <w:t>Nagatech URL Shortener - Deploy Guide</w:t>
      </w:r>
    </w:p>
    <w:p w14:paraId="6937B493" w14:textId="77777777" w:rsidR="0061049D" w:rsidRDefault="0061049D"/>
    <w:p w14:paraId="19176996" w14:textId="77777777" w:rsidR="0061049D" w:rsidRDefault="00000000">
      <w:r>
        <w:rPr>
          <w:b/>
        </w:rPr>
        <w:t>Catatan singkat:</w:t>
      </w:r>
    </w:p>
    <w:p w14:paraId="323A4E79" w14:textId="77777777" w:rsidR="0061049D" w:rsidRDefault="00000000">
      <w:r>
        <w:t>Project ini Next.js fullstack (FE + BE jadi satu). Deploy hanya satu service.</w:t>
      </w:r>
    </w:p>
    <w:p w14:paraId="01E14D87" w14:textId="77777777" w:rsidR="0061049D" w:rsidRDefault="0061049D"/>
    <w:p w14:paraId="3B67F827" w14:textId="77777777" w:rsidR="0061049D" w:rsidRDefault="00000000">
      <w:pPr>
        <w:rPr>
          <w:b/>
        </w:rPr>
      </w:pPr>
      <w:r>
        <w:rPr>
          <w:b/>
        </w:rPr>
        <w:t>Langkah-</w:t>
      </w:r>
      <w:proofErr w:type="spellStart"/>
      <w:r>
        <w:rPr>
          <w:b/>
        </w:rPr>
        <w:t>langkah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Deploy</w:t>
      </w:r>
      <w:proofErr w:type="gramEnd"/>
    </w:p>
    <w:p w14:paraId="443DF5CC" w14:textId="03DE3675" w:rsidR="009B51A6" w:rsidRPr="009B51A6" w:rsidRDefault="009B51A6" w:rsidP="009B51A6">
      <w:pPr>
        <w:pStyle w:val="ListParagraph"/>
        <w:numPr>
          <w:ilvl w:val="0"/>
          <w:numId w:val="12"/>
        </w:numPr>
        <w:ind w:left="360"/>
        <w:rPr>
          <w:b/>
        </w:rPr>
      </w:pPr>
      <w:r w:rsidRPr="009B51A6">
        <w:rPr>
          <w:b/>
        </w:rPr>
        <w:t>Saran link website</w:t>
      </w:r>
    </w:p>
    <w:p w14:paraId="74EFDB6B" w14:textId="02CE68C8" w:rsidR="009B51A6" w:rsidRDefault="009B51A6" w:rsidP="009B51A6">
      <w:pPr>
        <w:pStyle w:val="ListParagraph"/>
        <w:numPr>
          <w:ilvl w:val="0"/>
          <w:numId w:val="10"/>
        </w:numPr>
      </w:pPr>
      <w:proofErr w:type="spellStart"/>
      <w:r>
        <w:t>url</w:t>
      </w:r>
      <w:proofErr w:type="spellEnd"/>
      <w:r>
        <w:t>-shortener</w:t>
      </w:r>
    </w:p>
    <w:p w14:paraId="325446CC" w14:textId="77777777" w:rsidR="009B51A6" w:rsidRDefault="009B51A6" w:rsidP="009B51A6">
      <w:pPr>
        <w:pStyle w:val="ListParagraph"/>
      </w:pPr>
    </w:p>
    <w:p w14:paraId="1EA7CE48" w14:textId="24FFE60E" w:rsidR="0061049D" w:rsidRDefault="00000000" w:rsidP="009B51A6">
      <w:pPr>
        <w:pStyle w:val="ListParagraph"/>
        <w:numPr>
          <w:ilvl w:val="0"/>
          <w:numId w:val="12"/>
        </w:numPr>
        <w:ind w:left="360"/>
      </w:pPr>
      <w:r w:rsidRPr="009B51A6">
        <w:rPr>
          <w:b/>
        </w:rPr>
        <w:t xml:space="preserve">Ambil source </w:t>
      </w:r>
      <w:proofErr w:type="spellStart"/>
      <w:r w:rsidRPr="009B51A6">
        <w:rPr>
          <w:b/>
        </w:rPr>
        <w:t>dari</w:t>
      </w:r>
      <w:proofErr w:type="spellEnd"/>
      <w:r w:rsidRPr="009B51A6">
        <w:rPr>
          <w:b/>
        </w:rPr>
        <w:t xml:space="preserve"> repo</w:t>
      </w:r>
    </w:p>
    <w:p w14:paraId="26A17008" w14:textId="3648C9DC" w:rsidR="0061049D" w:rsidRDefault="009B51A6" w:rsidP="009B51A6">
      <w:pPr>
        <w:pStyle w:val="ListBullet"/>
        <w:tabs>
          <w:tab w:val="clear" w:pos="360"/>
          <w:tab w:val="num" w:pos="720"/>
        </w:tabs>
        <w:ind w:left="720"/>
      </w:pPr>
      <w:r w:rsidRPr="009B51A6">
        <w:t>https://github.com/diyantiaan08/url-shortener.git</w:t>
      </w:r>
    </w:p>
    <w:p w14:paraId="486A4D9B" w14:textId="0B15A179" w:rsidR="0061049D" w:rsidRDefault="00000000" w:rsidP="009B51A6">
      <w:pPr>
        <w:pStyle w:val="ListParagraph"/>
        <w:numPr>
          <w:ilvl w:val="0"/>
          <w:numId w:val="12"/>
        </w:numPr>
        <w:ind w:left="360"/>
      </w:pPr>
      <w:r w:rsidRPr="009B51A6">
        <w:rPr>
          <w:b/>
        </w:rPr>
        <w:t xml:space="preserve">Set </w:t>
      </w:r>
      <w:proofErr w:type="gramStart"/>
      <w:r w:rsidRPr="009B51A6">
        <w:rPr>
          <w:b/>
        </w:rPr>
        <w:t>environment</w:t>
      </w:r>
      <w:proofErr w:type="gramEnd"/>
    </w:p>
    <w:p w14:paraId="3130098D" w14:textId="7203C954" w:rsidR="0061049D" w:rsidRPr="009B51A6" w:rsidRDefault="00000000" w:rsidP="009B51A6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B51A6">
        <w:rPr>
          <w:b/>
          <w:bCs/>
        </w:rPr>
        <w:t>Isi file .env</w:t>
      </w:r>
      <w:r w:rsidR="009B51A6">
        <w:rPr>
          <w:b/>
          <w:bCs/>
        </w:rPr>
        <w:t xml:space="preserve"> (</w:t>
      </w:r>
      <w:proofErr w:type="spellStart"/>
      <w:r w:rsidR="009B51A6">
        <w:rPr>
          <w:b/>
          <w:bCs/>
        </w:rPr>
        <w:t>ini</w:t>
      </w:r>
      <w:proofErr w:type="spellEnd"/>
      <w:r w:rsidR="009B51A6">
        <w:rPr>
          <w:b/>
          <w:bCs/>
        </w:rPr>
        <w:t xml:space="preserve"> </w:t>
      </w:r>
      <w:proofErr w:type="spellStart"/>
      <w:r w:rsidR="009B51A6">
        <w:rPr>
          <w:b/>
          <w:bCs/>
        </w:rPr>
        <w:t>isinya</w:t>
      </w:r>
      <w:proofErr w:type="spellEnd"/>
      <w:r w:rsidR="009B51A6">
        <w:rPr>
          <w:b/>
          <w:bCs/>
        </w:rPr>
        <w:t xml:space="preserve"> </w:t>
      </w:r>
      <w:proofErr w:type="spellStart"/>
      <w:r w:rsidR="009B51A6">
        <w:rPr>
          <w:b/>
          <w:bCs/>
        </w:rPr>
        <w:t>ada</w:t>
      </w:r>
      <w:proofErr w:type="spellEnd"/>
      <w:r w:rsidR="009B51A6">
        <w:rPr>
          <w:b/>
          <w:bCs/>
        </w:rPr>
        <w:t xml:space="preserve"> yang </w:t>
      </w:r>
      <w:proofErr w:type="spellStart"/>
      <w:r w:rsidR="009B51A6">
        <w:rPr>
          <w:b/>
          <w:bCs/>
        </w:rPr>
        <w:t>saya</w:t>
      </w:r>
      <w:proofErr w:type="spellEnd"/>
      <w:r w:rsidR="009B51A6">
        <w:rPr>
          <w:b/>
          <w:bCs/>
        </w:rPr>
        <w:t xml:space="preserve"> encrypt </w:t>
      </w:r>
      <w:proofErr w:type="spellStart"/>
      <w:r w:rsidR="009B51A6">
        <w:rPr>
          <w:b/>
          <w:bCs/>
        </w:rPr>
        <w:t>dulu</w:t>
      </w:r>
      <w:proofErr w:type="spellEnd"/>
      <w:r w:rsidR="009B51A6">
        <w:rPr>
          <w:b/>
          <w:bCs/>
        </w:rPr>
        <w:t xml:space="preserve"> </w:t>
      </w:r>
      <w:proofErr w:type="spellStart"/>
      <w:r w:rsidR="009B51A6">
        <w:rPr>
          <w:b/>
          <w:bCs/>
        </w:rPr>
        <w:t>ya</w:t>
      </w:r>
      <w:proofErr w:type="spellEnd"/>
      <w:r w:rsidR="009B51A6">
        <w:rPr>
          <w:b/>
          <w:bCs/>
        </w:rPr>
        <w:t>)</w:t>
      </w:r>
      <w:r w:rsidRPr="009B51A6">
        <w:rPr>
          <w:b/>
          <w:bCs/>
        </w:rPr>
        <w:t>:</w:t>
      </w:r>
    </w:p>
    <w:p w14:paraId="6B2639D8" w14:textId="77777777" w:rsidR="009B51A6" w:rsidRDefault="00000000" w:rsidP="009B51A6">
      <w:pPr>
        <w:pStyle w:val="ListBullet"/>
        <w:numPr>
          <w:ilvl w:val="0"/>
          <w:numId w:val="0"/>
        </w:numPr>
        <w:ind w:left="360"/>
      </w:pPr>
      <w:r>
        <w:t>MONGODB_URI=</w:t>
      </w:r>
      <w:r w:rsidR="009B51A6" w:rsidRPr="009B51A6">
        <w:t>CFA2E09BE2D4D7AE6097A1E59DADB3C5BE82D09CCC6CEBA8E0A9719963A06CA1A0A3A56B9A6AA265AA9FD9D65EDDA5DE61E6D8E4E6A5CDA5B195E8E4DDC7A0DDA5D599B0D1D9E19AD659E499E3DCDED792BB98E671E5E3A59AA3CDA7E4ADCAE2DEE896DB70E6A6E8D59BEB6ED594DCA3E5D9E9ED57DA98D398C3E2DADA96DA98E097D8ADE8D994D7A1D695E5E9C5E696CE98E4A6D8D49BD89ADA98D5A8B6DFE3E296CBA7DBA3E1ADE9E6A6CD</w:t>
      </w:r>
    </w:p>
    <w:p w14:paraId="66E76B87" w14:textId="77777777" w:rsidR="009B51A6" w:rsidRDefault="009B51A6" w:rsidP="009B51A6">
      <w:pPr>
        <w:pStyle w:val="ListBullet"/>
        <w:numPr>
          <w:ilvl w:val="0"/>
          <w:numId w:val="0"/>
        </w:numPr>
        <w:ind w:left="360"/>
      </w:pPr>
    </w:p>
    <w:p w14:paraId="4E6A12F5" w14:textId="4ECB5FC7" w:rsidR="0061049D" w:rsidRDefault="00000000" w:rsidP="009B51A6">
      <w:pPr>
        <w:pStyle w:val="ListBullet"/>
        <w:numPr>
          <w:ilvl w:val="0"/>
          <w:numId w:val="0"/>
        </w:numPr>
        <w:ind w:left="360"/>
      </w:pPr>
      <w:r>
        <w:t>NEXT_PUBLIC_BASE_URL=https://ngtc-si.com</w:t>
      </w:r>
    </w:p>
    <w:p w14:paraId="5EDEFD18" w14:textId="77777777" w:rsidR="009B51A6" w:rsidRDefault="009B51A6" w:rsidP="009B51A6">
      <w:pPr>
        <w:pStyle w:val="ListBullet"/>
        <w:numPr>
          <w:ilvl w:val="0"/>
          <w:numId w:val="0"/>
        </w:numPr>
        <w:ind w:left="360"/>
      </w:pPr>
    </w:p>
    <w:p w14:paraId="5666239C" w14:textId="79692F89" w:rsidR="0061049D" w:rsidRDefault="00000000" w:rsidP="009B51A6">
      <w:pPr>
        <w:pStyle w:val="ListParagraph"/>
        <w:numPr>
          <w:ilvl w:val="0"/>
          <w:numId w:val="12"/>
        </w:numPr>
        <w:ind w:left="360"/>
      </w:pPr>
      <w:r w:rsidRPr="009B51A6">
        <w:rPr>
          <w:b/>
        </w:rPr>
        <w:t xml:space="preserve">Install &amp; </w:t>
      </w:r>
      <w:proofErr w:type="gramStart"/>
      <w:r w:rsidRPr="009B51A6">
        <w:rPr>
          <w:b/>
        </w:rPr>
        <w:t>build</w:t>
      </w:r>
      <w:proofErr w:type="gramEnd"/>
    </w:p>
    <w:p w14:paraId="2770F303" w14:textId="77777777" w:rsidR="0061049D" w:rsidRDefault="00000000" w:rsidP="009B51A6">
      <w:pPr>
        <w:pStyle w:val="ListBullet"/>
        <w:tabs>
          <w:tab w:val="clear" w:pos="360"/>
          <w:tab w:val="num" w:pos="720"/>
        </w:tabs>
        <w:ind w:left="720"/>
      </w:pPr>
      <w:r>
        <w:t xml:space="preserve">npm </w:t>
      </w:r>
      <w:proofErr w:type="gramStart"/>
      <w:r>
        <w:t>install</w:t>
      </w:r>
      <w:proofErr w:type="gramEnd"/>
    </w:p>
    <w:p w14:paraId="33277DAD" w14:textId="77777777" w:rsidR="0061049D" w:rsidRDefault="00000000" w:rsidP="009B51A6">
      <w:pPr>
        <w:pStyle w:val="ListBullet"/>
        <w:tabs>
          <w:tab w:val="clear" w:pos="360"/>
          <w:tab w:val="num" w:pos="720"/>
        </w:tabs>
        <w:ind w:left="720"/>
      </w:pPr>
      <w:r>
        <w:t>npm run build</w:t>
      </w:r>
    </w:p>
    <w:p w14:paraId="0D0D298C" w14:textId="3FBA8DCB" w:rsidR="0061049D" w:rsidRDefault="00000000" w:rsidP="009B51A6">
      <w:pPr>
        <w:pStyle w:val="ListParagraph"/>
        <w:numPr>
          <w:ilvl w:val="0"/>
          <w:numId w:val="12"/>
        </w:numPr>
        <w:ind w:left="360"/>
      </w:pPr>
      <w:proofErr w:type="spellStart"/>
      <w:r w:rsidRPr="009B51A6">
        <w:rPr>
          <w:b/>
        </w:rPr>
        <w:t>Jalankan</w:t>
      </w:r>
      <w:proofErr w:type="spellEnd"/>
      <w:r w:rsidRPr="009B51A6">
        <w:rPr>
          <w:b/>
        </w:rPr>
        <w:t xml:space="preserve"> service (production)</w:t>
      </w:r>
    </w:p>
    <w:p w14:paraId="4CFF8F37" w14:textId="77777777" w:rsidR="0061049D" w:rsidRDefault="00000000" w:rsidP="009B51A6">
      <w:pPr>
        <w:pStyle w:val="ListBullet"/>
        <w:tabs>
          <w:tab w:val="clear" w:pos="360"/>
          <w:tab w:val="num" w:pos="720"/>
        </w:tabs>
        <w:ind w:left="720"/>
      </w:pPr>
      <w:r>
        <w:t xml:space="preserve">npm run </w:t>
      </w:r>
      <w:proofErr w:type="gramStart"/>
      <w:r>
        <w:t>start</w:t>
      </w:r>
      <w:proofErr w:type="gramEnd"/>
    </w:p>
    <w:p w14:paraId="0AA03FC6" w14:textId="177A36CB" w:rsidR="0061049D" w:rsidRDefault="00000000" w:rsidP="009B51A6">
      <w:pPr>
        <w:pStyle w:val="ListBullet"/>
        <w:tabs>
          <w:tab w:val="clear" w:pos="360"/>
          <w:tab w:val="num" w:pos="720"/>
        </w:tabs>
        <w:ind w:left="720"/>
      </w:pPr>
      <w:r>
        <w:t xml:space="preserve">Aplikasi default </w:t>
      </w:r>
      <w:proofErr w:type="spellStart"/>
      <w:r>
        <w:t>berjalan</w:t>
      </w:r>
      <w:proofErr w:type="spellEnd"/>
      <w:r>
        <w:t xml:space="preserve"> di port 3000</w:t>
      </w:r>
    </w:p>
    <w:sectPr w:rsidR="006104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CC0D1E"/>
    <w:multiLevelType w:val="hybridMultilevel"/>
    <w:tmpl w:val="BB8E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9D0B4A"/>
    <w:multiLevelType w:val="hybridMultilevel"/>
    <w:tmpl w:val="A94AE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E13F1"/>
    <w:multiLevelType w:val="hybridMultilevel"/>
    <w:tmpl w:val="3024264A"/>
    <w:lvl w:ilvl="0" w:tplc="5FC6A7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755103">
    <w:abstractNumId w:val="8"/>
  </w:num>
  <w:num w:numId="2" w16cid:durableId="833492860">
    <w:abstractNumId w:val="6"/>
  </w:num>
  <w:num w:numId="3" w16cid:durableId="1460883096">
    <w:abstractNumId w:val="5"/>
  </w:num>
  <w:num w:numId="4" w16cid:durableId="451167946">
    <w:abstractNumId w:val="4"/>
  </w:num>
  <w:num w:numId="5" w16cid:durableId="904023503">
    <w:abstractNumId w:val="7"/>
  </w:num>
  <w:num w:numId="6" w16cid:durableId="728698276">
    <w:abstractNumId w:val="3"/>
  </w:num>
  <w:num w:numId="7" w16cid:durableId="980771572">
    <w:abstractNumId w:val="2"/>
  </w:num>
  <w:num w:numId="8" w16cid:durableId="1278103149">
    <w:abstractNumId w:val="1"/>
  </w:num>
  <w:num w:numId="9" w16cid:durableId="1545096563">
    <w:abstractNumId w:val="0"/>
  </w:num>
  <w:num w:numId="10" w16cid:durableId="242449644">
    <w:abstractNumId w:val="9"/>
  </w:num>
  <w:num w:numId="11" w16cid:durableId="238491753">
    <w:abstractNumId w:val="10"/>
  </w:num>
  <w:num w:numId="12" w16cid:durableId="3822899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49D"/>
    <w:rsid w:val="009B51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0E0FD"/>
  <w14:defaultImageDpi w14:val="300"/>
  <w15:docId w15:val="{751E586D-040E-4C4C-A31F-D2BE7ABA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Aan Diyanti</cp:lastModifiedBy>
  <cp:revision>2</cp:revision>
  <dcterms:created xsi:type="dcterms:W3CDTF">2013-12-23T23:15:00Z</dcterms:created>
  <dcterms:modified xsi:type="dcterms:W3CDTF">2026-04-02T02:40:00Z</dcterms:modified>
  <cp:category/>
</cp:coreProperties>
</file>